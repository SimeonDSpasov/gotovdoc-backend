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7EED" w:rsidRDefault="00000000" w:rsidP="002B66B0">
      <w:pPr>
        <w:ind w:left="5760" w:firstLine="720"/>
      </w:pPr>
      <w:proofErr w:type="spellStart"/>
      <w:r>
        <w:t>До</w:t>
      </w:r>
      <w:proofErr w:type="spellEnd"/>
      <w:r>
        <w:t xml:space="preserve"> </w:t>
      </w:r>
      <w:proofErr w:type="spellStart"/>
      <w:r>
        <w:t>Директора</w:t>
      </w:r>
      <w:proofErr w:type="spellEnd"/>
      <w:r>
        <w:t xml:space="preserve"> / </w:t>
      </w:r>
      <w:proofErr w:type="spellStart"/>
      <w:r>
        <w:t>Управителя</w:t>
      </w:r>
      <w:proofErr w:type="spellEnd"/>
    </w:p>
    <w:p w:rsidR="00197EED" w:rsidRDefault="00000000" w:rsidP="002B66B0">
      <w:pPr>
        <w:ind w:left="5760" w:firstLine="720"/>
      </w:pPr>
      <w:r>
        <w:t>на {company_name}</w:t>
      </w:r>
    </w:p>
    <w:p w:rsidR="00197EED" w:rsidRDefault="00197EED"/>
    <w:p w:rsidR="00197EED" w:rsidRDefault="00000000">
      <w:pPr>
        <w:jc w:val="center"/>
      </w:pPr>
      <w:r>
        <w:rPr>
          <w:b/>
          <w:sz w:val="28"/>
        </w:rPr>
        <w:t>М О Л Б А  З А  О Т П У С К</w:t>
      </w:r>
    </w:p>
    <w:p w:rsidR="00197EED" w:rsidRDefault="00197EED"/>
    <w:p w:rsidR="00197EED" w:rsidRDefault="00000000">
      <w:pPr>
        <w:jc w:val="both"/>
      </w:pPr>
      <w:r>
        <w:t>От {employee_full_name}, на длъжност {employee_position}.</w:t>
      </w:r>
    </w:p>
    <w:p w:rsidR="00197EED" w:rsidRDefault="00197EED">
      <w:pPr>
        <w:jc w:val="both"/>
      </w:pPr>
    </w:p>
    <w:p w:rsidR="00197EED" w:rsidRDefault="00000000">
      <w:pPr>
        <w:jc w:val="both"/>
      </w:pPr>
      <w:r>
        <w:t>Уважаеми г-н/г-жо Управител,</w:t>
      </w:r>
    </w:p>
    <w:p w:rsidR="00197EED" w:rsidRDefault="00197EED">
      <w:pPr>
        <w:jc w:val="both"/>
      </w:pPr>
    </w:p>
    <w:p w:rsidR="00197EED" w:rsidRDefault="00000000">
      <w:pPr>
        <w:jc w:val="both"/>
      </w:pPr>
      <w:r>
        <w:t>С настоящата моля да ми бъде разрешено ползването на {leave_type} отпуск на основание {legal_basis} от Кодекса на труда, в размер на {leave_days} дни, с начало от {start_date}.</w:t>
      </w:r>
    </w:p>
    <w:p w:rsidR="00197EED" w:rsidRDefault="00197EED">
      <w:pPr>
        <w:jc w:val="both"/>
      </w:pPr>
    </w:p>
    <w:p w:rsidR="00197EED" w:rsidRDefault="00000000">
      <w:pPr>
        <w:jc w:val="both"/>
      </w:pPr>
      <w:r>
        <w:t>Декларирам, че за периода на отсъствието ми служебните ми задължения ще бъдат надлежно обезпечени съгласно вътрешните правила на дружеството.</w:t>
      </w:r>
    </w:p>
    <w:p w:rsidR="00197EED" w:rsidRDefault="00197EED"/>
    <w:p w:rsidR="00197EED" w:rsidRDefault="00000000">
      <w:proofErr w:type="spellStart"/>
      <w:r>
        <w:t>Дата</w:t>
      </w:r>
      <w:proofErr w:type="spellEnd"/>
      <w:r>
        <w:t>: {</w:t>
      </w:r>
      <w:proofErr w:type="spellStart"/>
      <w:r>
        <w:t>request_date</w:t>
      </w:r>
      <w:proofErr w:type="spellEnd"/>
      <w:r>
        <w:t>}</w:t>
      </w:r>
      <w:r w:rsidR="004E6830">
        <w:tab/>
      </w:r>
      <w:r w:rsidR="004E6830">
        <w:tab/>
      </w:r>
      <w:r w:rsidR="004E6830">
        <w:tab/>
      </w:r>
      <w:r w:rsidR="004E6830">
        <w:tab/>
      </w:r>
      <w:r w:rsidR="004E6830">
        <w:tab/>
      </w:r>
      <w:r w:rsidR="004E6830">
        <w:tab/>
      </w:r>
      <w:r w:rsidR="004E6830">
        <w:tab/>
      </w:r>
      <w:r>
        <w:t>С УВАЖЕНИЕ:</w:t>
      </w:r>
    </w:p>
    <w:p w:rsidR="00197EED" w:rsidRDefault="00000000" w:rsidP="004E6830">
      <w:pPr>
        <w:ind w:left="5760" w:firstLine="720"/>
      </w:pPr>
      <w:r>
        <w:t>.................................................</w:t>
      </w:r>
    </w:p>
    <w:p w:rsidR="00197EED" w:rsidRDefault="00000000" w:rsidP="004E6830">
      <w:pPr>
        <w:ind w:left="5760" w:firstLine="720"/>
      </w:pPr>
      <w:r>
        <w:t>{employee_full_name}</w:t>
      </w:r>
    </w:p>
    <w:sectPr w:rsidR="00197EE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759570">
    <w:abstractNumId w:val="8"/>
  </w:num>
  <w:num w:numId="2" w16cid:durableId="354115285">
    <w:abstractNumId w:val="6"/>
  </w:num>
  <w:num w:numId="3" w16cid:durableId="1519857042">
    <w:abstractNumId w:val="5"/>
  </w:num>
  <w:num w:numId="4" w16cid:durableId="111215610">
    <w:abstractNumId w:val="4"/>
  </w:num>
  <w:num w:numId="5" w16cid:durableId="1283540576">
    <w:abstractNumId w:val="7"/>
  </w:num>
  <w:num w:numId="6" w16cid:durableId="193344876">
    <w:abstractNumId w:val="3"/>
  </w:num>
  <w:num w:numId="7" w16cid:durableId="490677893">
    <w:abstractNumId w:val="2"/>
  </w:num>
  <w:num w:numId="8" w16cid:durableId="939683854">
    <w:abstractNumId w:val="1"/>
  </w:num>
  <w:num w:numId="9" w16cid:durableId="127358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EED"/>
    <w:rsid w:val="0029639D"/>
    <w:rsid w:val="002B66B0"/>
    <w:rsid w:val="00326F90"/>
    <w:rsid w:val="004E6830"/>
    <w:rsid w:val="00781B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7F7E12"/>
  <w14:defaultImageDpi w14:val="300"/>
  <w15:docId w15:val="{2FD2B408-D8CD-2F47-859C-1C1F5B83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2026-01-24T23:59:00Z</dcterms:modified>
  <cp:category/>
</cp:coreProperties>
</file>