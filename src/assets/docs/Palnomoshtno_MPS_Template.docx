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0B4F" w:rsidRPr="00F873AA" w:rsidRDefault="00000000" w:rsidP="00F873AA">
      <w:pPr>
        <w:spacing w:line="240" w:lineRule="auto"/>
        <w:jc w:val="center"/>
        <w:rPr>
          <w:sz w:val="20"/>
          <w:szCs w:val="20"/>
        </w:rPr>
      </w:pPr>
      <w:r w:rsidRPr="00F873AA">
        <w:rPr>
          <w:b/>
          <w:sz w:val="20"/>
          <w:szCs w:val="20"/>
        </w:rPr>
        <w:t>П Ъ Л Н О М О Щ Н О</w:t>
      </w:r>
    </w:p>
    <w:p w:rsidR="00510B4F" w:rsidRPr="00F873AA" w:rsidRDefault="00000000" w:rsidP="00F873AA">
      <w:pPr>
        <w:spacing w:line="240" w:lineRule="auto"/>
        <w:jc w:val="center"/>
        <w:rPr>
          <w:sz w:val="20"/>
          <w:szCs w:val="20"/>
        </w:rPr>
      </w:pPr>
      <w:r w:rsidRPr="00F873AA">
        <w:rPr>
          <w:sz w:val="20"/>
          <w:szCs w:val="20"/>
        </w:rPr>
        <w:t>за управление на моторно превозно средство</w:t>
      </w:r>
    </w:p>
    <w:p w:rsidR="00510B4F" w:rsidRPr="00F873AA" w:rsidRDefault="00510B4F" w:rsidP="00F873AA">
      <w:pPr>
        <w:spacing w:line="240" w:lineRule="auto"/>
        <w:rPr>
          <w:sz w:val="20"/>
          <w:szCs w:val="20"/>
        </w:rPr>
      </w:pPr>
    </w:p>
    <w:p w:rsidR="00510B4F" w:rsidRPr="00F873AA" w:rsidRDefault="00000000" w:rsidP="00F873AA">
      <w:pPr>
        <w:spacing w:line="240" w:lineRule="auto"/>
        <w:jc w:val="both"/>
        <w:rPr>
          <w:sz w:val="20"/>
          <w:szCs w:val="20"/>
        </w:rPr>
      </w:pPr>
      <w:r w:rsidRPr="00F873AA">
        <w:rPr>
          <w:sz w:val="20"/>
          <w:szCs w:val="20"/>
        </w:rPr>
        <w:t>Долуподписаният {principal_full_name}, ЕГН {principal_egn}, с лична карта № {principal_id_number}, издадена на {principal_id_issue_date} от {principal_id_issuer}, с постоянен адрес: {principal_address}, наричан по-долу за краткост „</w:t>
      </w:r>
      <w:proofErr w:type="gramStart"/>
      <w:r w:rsidRPr="00F873AA">
        <w:rPr>
          <w:sz w:val="20"/>
          <w:szCs w:val="20"/>
        </w:rPr>
        <w:t>УПЪЛНОМОЩИТЕЛ“</w:t>
      </w:r>
      <w:proofErr w:type="gramEnd"/>
      <w:r w:rsidRPr="00F873AA">
        <w:rPr>
          <w:sz w:val="20"/>
          <w:szCs w:val="20"/>
        </w:rPr>
        <w:t>, с настоящото</w:t>
      </w:r>
    </w:p>
    <w:p w:rsidR="00510B4F" w:rsidRPr="00F873AA" w:rsidRDefault="00510B4F" w:rsidP="00F873AA">
      <w:pPr>
        <w:spacing w:line="240" w:lineRule="auto"/>
        <w:jc w:val="both"/>
        <w:rPr>
          <w:sz w:val="20"/>
          <w:szCs w:val="20"/>
        </w:rPr>
      </w:pPr>
    </w:p>
    <w:p w:rsidR="00510B4F" w:rsidRPr="00F873AA" w:rsidRDefault="00000000" w:rsidP="00F873AA">
      <w:pPr>
        <w:spacing w:line="240" w:lineRule="auto"/>
        <w:jc w:val="both"/>
        <w:rPr>
          <w:sz w:val="20"/>
          <w:szCs w:val="20"/>
        </w:rPr>
      </w:pPr>
      <w:r w:rsidRPr="00F873AA">
        <w:rPr>
          <w:sz w:val="20"/>
          <w:szCs w:val="20"/>
        </w:rPr>
        <w:t>У П Ъ Л Н О М О Щ А В А М:</w:t>
      </w:r>
    </w:p>
    <w:p w:rsidR="00510B4F" w:rsidRPr="00F873AA" w:rsidRDefault="00510B4F" w:rsidP="00F873AA">
      <w:pPr>
        <w:spacing w:line="240" w:lineRule="auto"/>
        <w:jc w:val="both"/>
        <w:rPr>
          <w:sz w:val="20"/>
          <w:szCs w:val="20"/>
        </w:rPr>
      </w:pPr>
    </w:p>
    <w:p w:rsidR="00510B4F" w:rsidRPr="00F873AA" w:rsidRDefault="00000000" w:rsidP="00F873AA">
      <w:pPr>
        <w:spacing w:line="240" w:lineRule="auto"/>
        <w:jc w:val="both"/>
        <w:rPr>
          <w:sz w:val="20"/>
          <w:szCs w:val="20"/>
        </w:rPr>
      </w:pPr>
      <w:r w:rsidRPr="00F873AA">
        <w:rPr>
          <w:sz w:val="20"/>
          <w:szCs w:val="20"/>
        </w:rPr>
        <w:t>{authorized_full_name}, ЕГН {authorized_egn}, с лична карта № {authorized_id_number}, издадена на {authorized_id_issue_date} от {authorized_id_issuer}, с адрес: {authorized_address}, наричан по-долу „</w:t>
      </w:r>
      <w:proofErr w:type="gramStart"/>
      <w:r w:rsidRPr="00F873AA">
        <w:rPr>
          <w:sz w:val="20"/>
          <w:szCs w:val="20"/>
        </w:rPr>
        <w:t>УПЪЛНОМОЩЕН“</w:t>
      </w:r>
      <w:proofErr w:type="gramEnd"/>
      <w:r w:rsidRPr="00F873AA">
        <w:rPr>
          <w:sz w:val="20"/>
          <w:szCs w:val="20"/>
        </w:rPr>
        <w:t>,</w:t>
      </w:r>
    </w:p>
    <w:p w:rsidR="00510B4F" w:rsidRPr="00F873AA" w:rsidRDefault="00510B4F" w:rsidP="00F873AA">
      <w:pPr>
        <w:spacing w:line="240" w:lineRule="auto"/>
        <w:jc w:val="both"/>
        <w:rPr>
          <w:sz w:val="20"/>
          <w:szCs w:val="20"/>
        </w:rPr>
      </w:pPr>
    </w:p>
    <w:p w:rsidR="00510B4F" w:rsidRPr="00F873AA" w:rsidRDefault="00000000" w:rsidP="00F873AA">
      <w:pPr>
        <w:spacing w:line="240" w:lineRule="auto"/>
        <w:jc w:val="both"/>
        <w:rPr>
          <w:sz w:val="20"/>
          <w:szCs w:val="20"/>
        </w:rPr>
      </w:pPr>
      <w:r w:rsidRPr="00F873AA">
        <w:rPr>
          <w:sz w:val="20"/>
          <w:szCs w:val="20"/>
        </w:rPr>
        <w:t>да ме представлява и извършва от мое име следните действия:</w:t>
      </w:r>
    </w:p>
    <w:p w:rsidR="00510B4F" w:rsidRPr="00F873AA" w:rsidRDefault="00510B4F" w:rsidP="00F873AA">
      <w:pPr>
        <w:spacing w:line="240" w:lineRule="auto"/>
        <w:jc w:val="both"/>
        <w:rPr>
          <w:sz w:val="20"/>
          <w:szCs w:val="20"/>
        </w:rPr>
      </w:pPr>
    </w:p>
    <w:p w:rsidR="00510B4F" w:rsidRPr="00F873AA" w:rsidRDefault="00000000" w:rsidP="00F873AA">
      <w:pPr>
        <w:spacing w:line="240" w:lineRule="auto"/>
        <w:jc w:val="both"/>
        <w:rPr>
          <w:sz w:val="20"/>
          <w:szCs w:val="20"/>
        </w:rPr>
      </w:pPr>
      <w:r w:rsidRPr="00F873AA">
        <w:rPr>
          <w:sz w:val="20"/>
          <w:szCs w:val="20"/>
        </w:rPr>
        <w:t>1. Да управлява в Република България и извън нейните граници следното моторно превозно средство:</w:t>
      </w:r>
    </w:p>
    <w:p w:rsidR="00510B4F" w:rsidRPr="00F873AA" w:rsidRDefault="00000000" w:rsidP="00F873AA">
      <w:pPr>
        <w:spacing w:line="240" w:lineRule="auto"/>
        <w:jc w:val="both"/>
        <w:rPr>
          <w:sz w:val="20"/>
          <w:szCs w:val="20"/>
        </w:rPr>
      </w:pPr>
      <w:r w:rsidRPr="00F873AA">
        <w:rPr>
          <w:sz w:val="20"/>
          <w:szCs w:val="20"/>
        </w:rPr>
        <w:t>лек автомобил, вид: {car_type}, марка и модел: {car_make_model}, с регистрационен № {car_registration_number}, № на рама (VIN): {car_vin}, № на двигател: {car_engine_number}, цвят: {car_color}.</w:t>
      </w:r>
    </w:p>
    <w:p w:rsidR="00510B4F" w:rsidRPr="00F873AA" w:rsidRDefault="00510B4F" w:rsidP="00F873AA">
      <w:pPr>
        <w:spacing w:line="240" w:lineRule="auto"/>
        <w:jc w:val="both"/>
        <w:rPr>
          <w:sz w:val="20"/>
          <w:szCs w:val="20"/>
        </w:rPr>
      </w:pPr>
    </w:p>
    <w:p w:rsidR="00510B4F" w:rsidRPr="00F873AA" w:rsidRDefault="00000000" w:rsidP="00F873AA">
      <w:pPr>
        <w:spacing w:line="240" w:lineRule="auto"/>
        <w:jc w:val="both"/>
        <w:rPr>
          <w:sz w:val="20"/>
          <w:szCs w:val="20"/>
        </w:rPr>
      </w:pPr>
      <w:r w:rsidRPr="00F873AA">
        <w:rPr>
          <w:sz w:val="20"/>
          <w:szCs w:val="20"/>
        </w:rPr>
        <w:t>2. Да ползва и управлява автомобила както на територията на Република България, така и извън нея.</w:t>
      </w:r>
    </w:p>
    <w:p w:rsidR="00510B4F" w:rsidRPr="00F873AA" w:rsidRDefault="00510B4F" w:rsidP="00F873AA">
      <w:pPr>
        <w:spacing w:line="240" w:lineRule="auto"/>
        <w:jc w:val="both"/>
        <w:rPr>
          <w:sz w:val="20"/>
          <w:szCs w:val="20"/>
        </w:rPr>
      </w:pPr>
    </w:p>
    <w:p w:rsidR="00510B4F" w:rsidRPr="00F873AA" w:rsidRDefault="00000000" w:rsidP="00F873AA">
      <w:pPr>
        <w:spacing w:line="240" w:lineRule="auto"/>
        <w:jc w:val="both"/>
        <w:rPr>
          <w:sz w:val="20"/>
          <w:szCs w:val="20"/>
        </w:rPr>
      </w:pPr>
      <w:r w:rsidRPr="00F873AA">
        <w:rPr>
          <w:sz w:val="20"/>
          <w:szCs w:val="20"/>
        </w:rPr>
        <w:t>3. Да ме представлява пред всички държавни, административни, данъчни, митнически, полицейски и други органи на власт и управление, във връзка с управлението, ползването и експлоатацията на горепосоченото моторно превозно средство, като извършва всички необходими фактически и правни действия.</w:t>
      </w:r>
    </w:p>
    <w:p w:rsidR="00510B4F" w:rsidRPr="00F873AA" w:rsidRDefault="00510B4F" w:rsidP="00F873AA">
      <w:pPr>
        <w:spacing w:line="240" w:lineRule="auto"/>
        <w:jc w:val="both"/>
        <w:rPr>
          <w:sz w:val="20"/>
          <w:szCs w:val="20"/>
        </w:rPr>
      </w:pPr>
    </w:p>
    <w:p w:rsidR="00510B4F" w:rsidRPr="00F873AA" w:rsidRDefault="00000000" w:rsidP="00F873AA">
      <w:pPr>
        <w:spacing w:line="240" w:lineRule="auto"/>
        <w:jc w:val="both"/>
        <w:rPr>
          <w:sz w:val="20"/>
          <w:szCs w:val="20"/>
        </w:rPr>
      </w:pPr>
      <w:r w:rsidRPr="00F873AA">
        <w:rPr>
          <w:sz w:val="20"/>
          <w:szCs w:val="20"/>
        </w:rPr>
        <w:t>Настоящото пълномощно се издава за послужване пред всички компетентни органи и институции.</w:t>
      </w:r>
    </w:p>
    <w:p w:rsidR="00510B4F" w:rsidRPr="00F873AA" w:rsidRDefault="00510B4F" w:rsidP="00F873AA">
      <w:pPr>
        <w:spacing w:line="240" w:lineRule="auto"/>
        <w:rPr>
          <w:sz w:val="20"/>
          <w:szCs w:val="20"/>
        </w:rPr>
      </w:pPr>
    </w:p>
    <w:p w:rsidR="00510B4F" w:rsidRPr="00F873AA" w:rsidRDefault="00000000" w:rsidP="00F873AA">
      <w:pPr>
        <w:spacing w:line="240" w:lineRule="auto"/>
        <w:rPr>
          <w:sz w:val="20"/>
          <w:szCs w:val="20"/>
        </w:rPr>
      </w:pPr>
      <w:r w:rsidRPr="00F873AA">
        <w:rPr>
          <w:sz w:val="20"/>
          <w:szCs w:val="20"/>
        </w:rPr>
        <w:t>Дата: {date}</w:t>
      </w:r>
    </w:p>
    <w:p w:rsidR="00510B4F" w:rsidRPr="00F873AA" w:rsidRDefault="00000000" w:rsidP="00F873AA">
      <w:pPr>
        <w:spacing w:line="240" w:lineRule="auto"/>
        <w:rPr>
          <w:sz w:val="20"/>
          <w:szCs w:val="20"/>
        </w:rPr>
      </w:pPr>
      <w:proofErr w:type="spellStart"/>
      <w:r w:rsidRPr="00F873AA">
        <w:rPr>
          <w:sz w:val="20"/>
          <w:szCs w:val="20"/>
        </w:rPr>
        <w:t>Място</w:t>
      </w:r>
      <w:proofErr w:type="spellEnd"/>
      <w:r w:rsidRPr="00F873AA">
        <w:rPr>
          <w:sz w:val="20"/>
          <w:szCs w:val="20"/>
        </w:rPr>
        <w:t>: {place}</w:t>
      </w:r>
      <w:r w:rsidR="00F873AA">
        <w:rPr>
          <w:sz w:val="20"/>
          <w:szCs w:val="20"/>
        </w:rPr>
        <w:tab/>
      </w:r>
      <w:r w:rsidR="00F873AA">
        <w:rPr>
          <w:sz w:val="20"/>
          <w:szCs w:val="20"/>
        </w:rPr>
        <w:tab/>
      </w:r>
      <w:r w:rsidR="00F873AA">
        <w:rPr>
          <w:sz w:val="20"/>
          <w:szCs w:val="20"/>
        </w:rPr>
        <w:tab/>
      </w:r>
      <w:r w:rsidR="00F873AA">
        <w:rPr>
          <w:sz w:val="20"/>
          <w:szCs w:val="20"/>
        </w:rPr>
        <w:tab/>
      </w:r>
      <w:r w:rsidR="00F873AA">
        <w:rPr>
          <w:sz w:val="20"/>
          <w:szCs w:val="20"/>
        </w:rPr>
        <w:tab/>
      </w:r>
      <w:r w:rsidR="00F873AA">
        <w:rPr>
          <w:sz w:val="20"/>
          <w:szCs w:val="20"/>
        </w:rPr>
        <w:tab/>
      </w:r>
      <w:r w:rsidRPr="00F873AA">
        <w:rPr>
          <w:sz w:val="20"/>
          <w:szCs w:val="20"/>
        </w:rPr>
        <w:t>УПЪЛНОМОЩИТЕЛ: ______________________________</w:t>
      </w:r>
    </w:p>
    <w:sectPr w:rsidR="00510B4F" w:rsidRPr="00F873AA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029074">
    <w:abstractNumId w:val="8"/>
  </w:num>
  <w:num w:numId="2" w16cid:durableId="1751074417">
    <w:abstractNumId w:val="6"/>
  </w:num>
  <w:num w:numId="3" w16cid:durableId="1690252168">
    <w:abstractNumId w:val="5"/>
  </w:num>
  <w:num w:numId="4" w16cid:durableId="1982729977">
    <w:abstractNumId w:val="4"/>
  </w:num>
  <w:num w:numId="5" w16cid:durableId="1831094424">
    <w:abstractNumId w:val="7"/>
  </w:num>
  <w:num w:numId="6" w16cid:durableId="166096545">
    <w:abstractNumId w:val="3"/>
  </w:num>
  <w:num w:numId="7" w16cid:durableId="1949465470">
    <w:abstractNumId w:val="2"/>
  </w:num>
  <w:num w:numId="8" w16cid:durableId="1089237597">
    <w:abstractNumId w:val="1"/>
  </w:num>
  <w:num w:numId="9" w16cid:durableId="1328243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0B4F"/>
    <w:rsid w:val="00781BDD"/>
    <w:rsid w:val="00AA1D8D"/>
    <w:rsid w:val="00B47730"/>
    <w:rsid w:val="00CB0664"/>
    <w:rsid w:val="00F873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3E6F352"/>
  <w14:defaultImageDpi w14:val="300"/>
  <w15:docId w15:val="{2FD2B408-D8CD-2F47-859C-1C1F5B83F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2026-01-24T23:56:00Z</dcterms:modified>
  <cp:category/>
</cp:coreProperties>
</file>